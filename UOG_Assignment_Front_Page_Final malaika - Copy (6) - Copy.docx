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AB9E5" w14:textId="25D2585D" w:rsidR="008013EA" w:rsidRPr="00151CAD" w:rsidRDefault="00151CAD">
      <w:pPr>
        <w:jc w:val="center"/>
        <w:rPr>
          <w:sz w:val="72"/>
          <w:szCs w:val="72"/>
          <w:u w:val="single"/>
        </w:rPr>
      </w:pPr>
      <w:r w:rsidRPr="00151CAD">
        <w:rPr>
          <w:b/>
          <w:sz w:val="72"/>
          <w:szCs w:val="72"/>
          <w:u w:val="single"/>
        </w:rPr>
        <w:t>QUIZ#3</w:t>
      </w:r>
    </w:p>
    <w:p w14:paraId="38EA540B" w14:textId="77777777" w:rsidR="008013EA" w:rsidRPr="00151CAD" w:rsidRDefault="002D62AA">
      <w:pPr>
        <w:jc w:val="center"/>
        <w:rPr>
          <w:sz w:val="36"/>
          <w:szCs w:val="36"/>
        </w:rPr>
      </w:pPr>
      <w:r w:rsidRPr="00151CAD">
        <w:rPr>
          <w:sz w:val="36"/>
          <w:szCs w:val="36"/>
        </w:rPr>
        <w:t>SE-206 – Database System Lab</w:t>
      </w:r>
      <w:r w:rsidRPr="00151CAD">
        <w:rPr>
          <w:sz w:val="36"/>
          <w:szCs w:val="36"/>
        </w:rPr>
        <w:br/>
        <w:t>Fall – 2025</w:t>
      </w:r>
    </w:p>
    <w:p w14:paraId="10A6F946" w14:textId="5712CD14" w:rsidR="008013EA" w:rsidRPr="00151CAD" w:rsidRDefault="002D62AA">
      <w:pPr>
        <w:jc w:val="center"/>
        <w:rPr>
          <w:sz w:val="36"/>
          <w:szCs w:val="36"/>
        </w:rPr>
      </w:pPr>
      <w:r w:rsidRPr="00151CAD">
        <w:rPr>
          <w:sz w:val="36"/>
          <w:szCs w:val="36"/>
        </w:rPr>
        <w:br/>
        <w:t xml:space="preserve">Submitted </w:t>
      </w:r>
      <w:r w:rsidR="00151CAD" w:rsidRPr="00151CAD">
        <w:rPr>
          <w:sz w:val="36"/>
          <w:szCs w:val="36"/>
        </w:rPr>
        <w:t>to</w:t>
      </w:r>
      <w:r w:rsidR="00151CAD" w:rsidRPr="00151CAD">
        <w:rPr>
          <w:sz w:val="36"/>
          <w:szCs w:val="36"/>
        </w:rPr>
        <w:br/>
        <w:t xml:space="preserve">Mr. Muhammad </w:t>
      </w:r>
      <w:proofErr w:type="spellStart"/>
      <w:r w:rsidR="00151CAD" w:rsidRPr="00151CAD">
        <w:rPr>
          <w:sz w:val="36"/>
          <w:szCs w:val="36"/>
        </w:rPr>
        <w:t>Nazim</w:t>
      </w:r>
      <w:proofErr w:type="spellEnd"/>
      <w:r w:rsidRPr="00151CAD">
        <w:rPr>
          <w:sz w:val="36"/>
          <w:szCs w:val="36"/>
        </w:rPr>
        <w:br/>
        <w:t>Lecturer</w:t>
      </w:r>
    </w:p>
    <w:p w14:paraId="10E8C22B" w14:textId="77777777" w:rsidR="00151CAD" w:rsidRDefault="002D62AA" w:rsidP="00151CAD">
      <w:pPr>
        <w:jc w:val="center"/>
        <w:rPr>
          <w:sz w:val="36"/>
          <w:szCs w:val="36"/>
        </w:rPr>
      </w:pPr>
      <w:r w:rsidRPr="00151CAD">
        <w:rPr>
          <w:sz w:val="36"/>
          <w:szCs w:val="36"/>
        </w:rPr>
        <w:br/>
        <w:t xml:space="preserve">Submitted </w:t>
      </w:r>
      <w:r w:rsidR="00151CAD" w:rsidRPr="00151CAD">
        <w:rPr>
          <w:sz w:val="36"/>
          <w:szCs w:val="36"/>
        </w:rPr>
        <w:t>by</w:t>
      </w:r>
      <w:r w:rsidR="00151CAD" w:rsidRPr="00151CAD">
        <w:rPr>
          <w:sz w:val="36"/>
          <w:szCs w:val="36"/>
        </w:rPr>
        <w:br/>
        <w:t>Malaika Naeem (25017119-041)</w:t>
      </w:r>
    </w:p>
    <w:p w14:paraId="04C95232" w14:textId="6F39A12A" w:rsidR="008013EA" w:rsidRPr="00151CAD" w:rsidRDefault="00151CAD" w:rsidP="00151CAD">
      <w:pPr>
        <w:jc w:val="center"/>
        <w:rPr>
          <w:sz w:val="36"/>
          <w:szCs w:val="36"/>
        </w:rPr>
      </w:pPr>
      <w:bookmarkStart w:id="0" w:name="_GoBack"/>
      <w:bookmarkEnd w:id="0"/>
      <w:r w:rsidRPr="00151CAD">
        <w:rPr>
          <w:sz w:val="36"/>
          <w:szCs w:val="36"/>
        </w:rPr>
        <w:br/>
        <w:t>induction 5</w:t>
      </w:r>
      <w:r w:rsidRPr="00151CAD">
        <w:rPr>
          <w:sz w:val="36"/>
          <w:szCs w:val="36"/>
          <w:vertAlign w:val="superscript"/>
        </w:rPr>
        <w:t>th</w:t>
      </w:r>
      <w:r w:rsidRPr="00151CAD">
        <w:rPr>
          <w:sz w:val="36"/>
          <w:szCs w:val="36"/>
        </w:rPr>
        <w:t xml:space="preserve"> semester</w:t>
      </w:r>
    </w:p>
    <w:p w14:paraId="3A62EB62" w14:textId="12DACEBB" w:rsidR="008013EA" w:rsidRDefault="00151CAD">
      <w:r>
        <w:rPr>
          <w:noProof/>
        </w:rPr>
        <w:drawing>
          <wp:anchor distT="0" distB="0" distL="114300" distR="114300" simplePos="0" relativeHeight="251658240" behindDoc="0" locked="0" layoutInCell="1" allowOverlap="1" wp14:anchorId="4AB7DE52" wp14:editId="234F62FC">
            <wp:simplePos x="0" y="0"/>
            <wp:positionH relativeFrom="column">
              <wp:posOffset>1463040</wp:posOffset>
            </wp:positionH>
            <wp:positionV relativeFrom="paragraph">
              <wp:posOffset>238125</wp:posOffset>
            </wp:positionV>
            <wp:extent cx="2314575" cy="140970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CD04F" w14:textId="1DF9A59A" w:rsidR="008013EA" w:rsidRPr="00151CAD" w:rsidRDefault="002D62AA">
      <w:pPr>
        <w:jc w:val="center"/>
        <w:rPr>
          <w:sz w:val="36"/>
          <w:szCs w:val="36"/>
        </w:rPr>
      </w:pPr>
      <w:r>
        <w:br/>
      </w:r>
      <w:r w:rsidRPr="00151CAD">
        <w:rPr>
          <w:b/>
          <w:bCs/>
          <w:sz w:val="36"/>
          <w:szCs w:val="36"/>
        </w:rPr>
        <w:t>Department of Computer Science</w:t>
      </w:r>
      <w:r w:rsidRPr="00151CAD">
        <w:rPr>
          <w:b/>
          <w:bCs/>
          <w:sz w:val="36"/>
          <w:szCs w:val="36"/>
        </w:rPr>
        <w:br/>
      </w:r>
      <w:r w:rsidRPr="00151CAD">
        <w:rPr>
          <w:sz w:val="36"/>
          <w:szCs w:val="36"/>
        </w:rPr>
        <w:t>Faculty of Computing and Information Technology</w:t>
      </w:r>
      <w:r w:rsidRPr="00151CAD">
        <w:rPr>
          <w:sz w:val="36"/>
          <w:szCs w:val="36"/>
        </w:rPr>
        <w:br/>
        <w:t>University of Gujrat, Hafiz Hayat Campus</w:t>
      </w:r>
    </w:p>
    <w:sectPr w:rsidR="008013EA" w:rsidRPr="00151C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1CAD"/>
    <w:rsid w:val="001618D9"/>
    <w:rsid w:val="001776BC"/>
    <w:rsid w:val="001F3D30"/>
    <w:rsid w:val="002224C8"/>
    <w:rsid w:val="0029639D"/>
    <w:rsid w:val="002D62AA"/>
    <w:rsid w:val="00326F90"/>
    <w:rsid w:val="0041147B"/>
    <w:rsid w:val="005C3537"/>
    <w:rsid w:val="008013EA"/>
    <w:rsid w:val="00AA1D8D"/>
    <w:rsid w:val="00B47730"/>
    <w:rsid w:val="00CB0664"/>
    <w:rsid w:val="00CD573E"/>
    <w:rsid w:val="00E70267"/>
    <w:rsid w:val="00F05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29C6F"/>
  <w14:defaultImageDpi w14:val="300"/>
  <w15:docId w15:val="{CA4EAEC0-473F-054F-B004-BD579CD5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D5F4A5-2B9E-475D-8DBE-CD41C246C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</cp:lastModifiedBy>
  <cp:revision>2</cp:revision>
  <dcterms:created xsi:type="dcterms:W3CDTF">2025-11-25T16:28:00Z</dcterms:created>
  <dcterms:modified xsi:type="dcterms:W3CDTF">2025-11-25T16:28:00Z</dcterms:modified>
  <cp:category/>
</cp:coreProperties>
</file>